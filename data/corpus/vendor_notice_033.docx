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Notice</w:t>
      </w:r>
    </w:p>
    <w:p>
      <w:r>
        <w:t>Reference: VN-0033</w:t>
      </w:r>
    </w:p>
    <w:p>
      <w:r>
        <w:t>Date: 9/22/26</w:t>
      </w:r>
    </w:p>
    <w:p>
      <w:r>
        <w:t>Vendor: Ironwood Facilities</w:t>
      </w:r>
    </w:p>
    <w:p>
      <w:r>
        <w:t>Prepared by: Tobias Nguyen</w:t>
      </w:r>
    </w:p>
    <w:p/>
    <w:p>
      <w:r>
        <w:t>Not sure what happened. We will follow up once we have more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