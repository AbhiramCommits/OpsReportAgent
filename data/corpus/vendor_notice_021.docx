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Notice</w:t>
      </w:r>
    </w:p>
    <w:p>
      <w:r>
        <w:t>Reference: VN-0021</w:t>
      </w:r>
    </w:p>
    <w:p>
      <w:r>
        <w:t>Date: 9/21/26</w:t>
      </w:r>
    </w:p>
    <w:p>
      <w:r>
        <w:t>Vendor: Polar Mechanical</w:t>
      </w:r>
    </w:p>
    <w:p>
      <w:r>
        <w:t>Prepared by: Marcus Lee</w:t>
      </w:r>
    </w:p>
    <w:p/>
    <w:p>
      <w:r>
        <w:t>Not sure what happened. We will follow up once we have more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